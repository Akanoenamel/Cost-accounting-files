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48"/>
        </w:rPr>
        <w:t>Cost Accounting Review Question Bank</w:t>
      </w:r>
    </w:p>
    <w:p>
      <w:pPr>
        <w:jc w:val="center"/>
      </w:pPr>
      <w:r>
        <w:rPr>
          <w:color w:val="555555"/>
          <w:sz w:val="28"/>
        </w:rPr>
        <w:t>Joint Costing &amp; Byproducts  |  Capital Budgeting</w:t>
      </w:r>
    </w:p>
    <w:p>
      <w:pPr>
        <w:jc w:val="center"/>
      </w:pPr>
      <w:r>
        <w:rPr>
          <w:color w:val="808080"/>
          <w:sz w:val="22"/>
        </w:rPr>
        <w:t>Part 1: 27 questions  |  Part 2: 20 questions  |  Questions only (no answers)</w:t>
      </w:r>
    </w:p>
    <w:p>
      <w:r>
        <w:br w:type="page"/>
      </w:r>
    </w:p>
    <w:p>
      <w:pPr>
        <w:pStyle w:val="Heading1"/>
      </w:pPr>
      <w:r>
        <w:rPr>
          <w:color w:val="1F3B73"/>
        </w:rPr>
        <w:t>Part 1  Joint Cost Allocation &amp; Byproducts</w:t>
      </w:r>
    </w:p>
    <w:p>
      <w:r>
        <w:rPr>
          <w:i/>
          <w:color w:val="707070"/>
        </w:rPr>
        <w:t>Topics: joint-cost allocation methods (sales value at split-off, NRV, constant gross-margin percentage NRV, physical measures); main products vs. byproducts; production vs. sales method for byproducts; and sell-or-process-further decisions.</w:t>
      </w:r>
    </w:p>
    <w:p/>
    <w:p>
      <w:r>
        <w:rPr>
          <w:b/>
          <w:color w:val="1F3B73"/>
        </w:rPr>
        <w:t xml:space="preserve">1-1. </w:t>
      </w:r>
      <w:r>
        <w:t>Which of the following statements is true of the sales method of accounting for byproducts?</w:t>
      </w:r>
    </w:p>
    <w:p>
      <w:pPr>
        <w:spacing w:after="40"/>
        <w:ind w:left="432"/>
      </w:pPr>
      <w:r>
        <w:t>A. This method recognizes the byproduct inventory in the accounting period in which it is produced.</w:t>
      </w:r>
    </w:p>
    <w:p>
      <w:pPr>
        <w:spacing w:after="40"/>
        <w:ind w:left="432"/>
      </w:pPr>
      <w:r>
        <w:t>B. It is the preferred method because of the matching principle.</w:t>
      </w:r>
    </w:p>
    <w:p>
      <w:pPr>
        <w:spacing w:after="40"/>
        <w:ind w:left="432"/>
      </w:pPr>
      <w:r>
        <w:t>C. It allows a firm to manage its reported earnings by timing the sale of byproducts.</w:t>
      </w:r>
    </w:p>
    <w:p>
      <w:pPr>
        <w:spacing w:after="40"/>
        <w:ind w:left="432"/>
      </w:pPr>
      <w:r>
        <w:t>D. It makes journal entries when the byproducts are produced.</w:t>
      </w:r>
    </w:p>
    <w:p/>
    <w:p>
      <w:r>
        <w:rPr>
          <w:b/>
          <w:color w:val="1F3B73"/>
        </w:rPr>
        <w:t xml:space="preserve">1-2. </w:t>
      </w:r>
      <w:r>
        <w:t>Which of the methods of allocating joint costs usually is considered the simplest to implement?</w:t>
      </w:r>
    </w:p>
    <w:p>
      <w:pPr>
        <w:spacing w:after="40"/>
        <w:ind w:left="432"/>
      </w:pPr>
      <w:r>
        <w:t>A. estimated net realizable value</w:t>
      </w:r>
    </w:p>
    <w:p>
      <w:pPr>
        <w:spacing w:after="40"/>
        <w:ind w:left="432"/>
      </w:pPr>
      <w:r>
        <w:t>B. constant gross-margin percentage NRV</w:t>
      </w:r>
    </w:p>
    <w:p>
      <w:pPr>
        <w:spacing w:after="40"/>
        <w:ind w:left="432"/>
      </w:pPr>
      <w:r>
        <w:t>C. physical measures</w:t>
      </w:r>
    </w:p>
    <w:p>
      <w:pPr>
        <w:spacing w:after="40"/>
        <w:ind w:left="432"/>
      </w:pPr>
      <w:r>
        <w:t>D. sales value at split-off</w:t>
      </w:r>
    </w:p>
    <w:p/>
    <w:p>
      <w:r>
        <w:rPr>
          <w:b/>
          <w:color w:val="1F3B73"/>
        </w:rPr>
        <w:t xml:space="preserve">1-3. </w:t>
      </w:r>
      <w:r>
        <w:t>The Berkel Corporation manufactures Widgets, Gizmos, and Turnbols from a joint process. June production is 7,000 widgets; 10,000 gizmos; and 11,500 turnbols. Respective per unit selling prices at split-off are $115, $85, and $50. Joint costs up to the split-off point are $188,000. What amount of joint costs will be allocated to the Turnbols? (Do not round any intermediary calculations.)</w:t>
      </w:r>
    </w:p>
    <w:p>
      <w:pPr>
        <w:spacing w:after="40"/>
        <w:ind w:left="432"/>
      </w:pPr>
      <w:r>
        <w:t>A. $71,659</w:t>
      </w:r>
    </w:p>
    <w:p>
      <w:pPr>
        <w:spacing w:after="40"/>
        <w:ind w:left="432"/>
      </w:pPr>
      <w:r>
        <w:t>B. $15,849</w:t>
      </w:r>
    </w:p>
    <w:p>
      <w:pPr>
        <w:spacing w:after="40"/>
        <w:ind w:left="432"/>
      </w:pPr>
      <w:r>
        <w:t>C. $67,865</w:t>
      </w:r>
    </w:p>
    <w:p>
      <w:pPr>
        <w:spacing w:after="40"/>
        <w:ind w:left="432"/>
      </w:pPr>
      <w:r>
        <w:t>D. $48,475</w:t>
      </w:r>
    </w:p>
    <w:p/>
    <w:p>
      <w:r>
        <w:rPr>
          <w:b/>
          <w:color w:val="1F3B73"/>
        </w:rPr>
        <w:t xml:space="preserve">1-4. </w:t>
      </w:r>
      <w:r>
        <w:t>When the selling prices of all products at the split-off point are unavailable, the ________ is the best alternative for allocating joint costs.</w:t>
      </w:r>
    </w:p>
    <w:p>
      <w:pPr>
        <w:spacing w:after="40"/>
        <w:ind w:left="432"/>
      </w:pPr>
      <w:r>
        <w:t>A. constant gross-margin percentage method</w:t>
      </w:r>
    </w:p>
    <w:p>
      <w:pPr>
        <w:spacing w:after="40"/>
        <w:ind w:left="432"/>
      </w:pPr>
      <w:r>
        <w:t>B. physical measures method</w:t>
      </w:r>
    </w:p>
    <w:p>
      <w:pPr>
        <w:spacing w:after="40"/>
        <w:ind w:left="432"/>
      </w:pPr>
      <w:r>
        <w:t>C. NRV method</w:t>
      </w:r>
    </w:p>
    <w:p>
      <w:pPr>
        <w:spacing w:after="40"/>
        <w:ind w:left="432"/>
      </w:pPr>
      <w:r>
        <w:t>D. sales value at split-off method</w:t>
      </w:r>
    </w:p>
    <w:p/>
    <w:p>
      <w:r>
        <w:rPr>
          <w:b/>
          <w:color w:val="1F3B73"/>
        </w:rPr>
        <w:t xml:space="preserve">1-5. </w:t>
      </w:r>
      <w:r>
        <w:t>Which of the following statements is true of main products and byproducts?</w:t>
      </w:r>
    </w:p>
    <w:p>
      <w:pPr>
        <w:spacing w:after="40"/>
        <w:ind w:left="432"/>
      </w:pPr>
      <w:r>
        <w:t>A. Product classifications remains constant over time.</w:t>
      </w:r>
    </w:p>
    <w:p>
      <w:pPr>
        <w:spacing w:after="40"/>
        <w:ind w:left="432"/>
      </w:pPr>
      <w:r>
        <w:t>B. Product classifications may change over time.</w:t>
      </w:r>
    </w:p>
    <w:p>
      <w:pPr>
        <w:spacing w:after="40"/>
        <w:ind w:left="432"/>
      </w:pPr>
      <w:r>
        <w:t>C. A byproduct will never become a main product.</w:t>
      </w:r>
    </w:p>
    <w:p>
      <w:pPr>
        <w:spacing w:after="40"/>
        <w:ind w:left="432"/>
      </w:pPr>
      <w:r>
        <w:t>D. A main product will never become a byproduct.</w:t>
      </w:r>
    </w:p>
    <w:p/>
    <w:p>
      <w:r>
        <w:rPr>
          <w:b/>
          <w:color w:val="1F3B73"/>
        </w:rPr>
        <w:t xml:space="preserve">1-6. </w:t>
      </w:r>
      <w:r>
        <w:t>The Brital Company processes unprocessed milk to produce Butter Cream and Condensed Milk. June production: Butter Cream 12,500 gallons, Condensed Milk 16,000 gallons; selling prices $5.00 and $9.00 per gallon; separable costs $13,500 and $34,100; joint costs to split-off $48,000. Using the constant gross-margin percentage NRV method, what is the constant gross margin percent for Brital?</w:t>
      </w:r>
    </w:p>
    <w:p>
      <w:pPr>
        <w:spacing w:after="40"/>
        <w:ind w:left="432"/>
      </w:pPr>
      <w:r>
        <w:t>A. 52%</w:t>
      </w:r>
    </w:p>
    <w:p>
      <w:pPr>
        <w:spacing w:after="40"/>
        <w:ind w:left="432"/>
      </w:pPr>
      <w:r>
        <w:t>B. 77%</w:t>
      </w:r>
    </w:p>
    <w:p>
      <w:pPr>
        <w:spacing w:after="40"/>
        <w:ind w:left="432"/>
      </w:pPr>
      <w:r>
        <w:t>C. 60%</w:t>
      </w:r>
    </w:p>
    <w:p>
      <w:pPr>
        <w:spacing w:after="40"/>
        <w:ind w:left="432"/>
      </w:pPr>
      <w:r>
        <w:t>D. 54%</w:t>
      </w:r>
    </w:p>
    <w:p/>
    <w:p>
      <w:r>
        <w:rPr>
          <w:b/>
          <w:color w:val="1F3B73"/>
        </w:rPr>
        <w:t xml:space="preserve">1-7. </w:t>
      </w:r>
      <w:r>
        <w:t>The Berkel Corporation manufactures Widgets, Gizmos, and Turnbols from a joint process. June production is 7,000 widgets; 10,500 gizmos; and 12,500 turnbols. Respective per unit selling prices at split-off are $95, $65, and $30. Joint costs up to the split-off point are $188,000. What amount of joint costs will be allocated to the Gizmos? (Do not round any intermediary calculations.)</w:t>
      </w:r>
    </w:p>
    <w:p>
      <w:pPr>
        <w:spacing w:after="40"/>
        <w:ind w:left="432"/>
      </w:pPr>
      <w:r>
        <w:t>A. $72,581</w:t>
      </w:r>
    </w:p>
    <w:p>
      <w:pPr>
        <w:spacing w:after="40"/>
        <w:ind w:left="432"/>
      </w:pPr>
      <w:r>
        <w:t>B. $20,519</w:t>
      </w:r>
    </w:p>
    <w:p>
      <w:pPr>
        <w:spacing w:after="40"/>
        <w:ind w:left="432"/>
      </w:pPr>
      <w:r>
        <w:t>C. $74,491</w:t>
      </w:r>
    </w:p>
    <w:p>
      <w:pPr>
        <w:spacing w:after="40"/>
        <w:ind w:left="432"/>
      </w:pPr>
      <w:r>
        <w:t>D. $40,929</w:t>
      </w:r>
    </w:p>
    <w:p/>
    <w:p>
      <w:r>
        <w:rPr>
          <w:b/>
          <w:color w:val="1F3B73"/>
        </w:rPr>
        <w:t xml:space="preserve">1-8. </w:t>
      </w:r>
      <w:r>
        <w:t>The Kenton Company processes unprocessed milk to produce Butter Cream and Condensed Milk. Production: Butter Cream 13,000 gallons, Condensed Milk 14,500 gallons; selling prices $3.50 and $8.50 per gallon; separable costs $12,500 and $34,900; joint costs $49,000. Using the constant gross-margin percentage NRV method, what is the constant gross-margin percent for Kenton?</w:t>
      </w:r>
    </w:p>
    <w:p>
      <w:pPr>
        <w:spacing w:after="40"/>
        <w:ind w:left="432"/>
      </w:pPr>
      <w:r>
        <w:t>A. 70.9%</w:t>
      </w:r>
    </w:p>
    <w:p>
      <w:pPr>
        <w:spacing w:after="40"/>
        <w:ind w:left="432"/>
      </w:pPr>
      <w:r>
        <w:t>B. 40.8%</w:t>
      </w:r>
    </w:p>
    <w:p>
      <w:pPr>
        <w:spacing w:after="40"/>
        <w:ind w:left="432"/>
      </w:pPr>
      <w:r>
        <w:t>C. 71.9%</w:t>
      </w:r>
    </w:p>
    <w:p>
      <w:pPr>
        <w:spacing w:after="40"/>
        <w:ind w:left="432"/>
      </w:pPr>
      <w:r>
        <w:t>D. 42.9%</w:t>
      </w:r>
    </w:p>
    <w:p/>
    <w:p>
      <w:r>
        <w:rPr>
          <w:b/>
          <w:color w:val="1F3B73"/>
        </w:rPr>
        <w:t xml:space="preserve">1-9. </w:t>
      </w:r>
      <w:r>
        <w:t>The constant gross-margin percentage NRV method of joint cost allocation:</w:t>
      </w:r>
    </w:p>
    <w:p>
      <w:pPr>
        <w:spacing w:after="40"/>
        <w:ind w:left="432"/>
      </w:pPr>
      <w:r>
        <w:t>A. is the same as the estimated NRV method</w:t>
      </w:r>
    </w:p>
    <w:p>
      <w:pPr>
        <w:spacing w:after="40"/>
        <w:ind w:left="432"/>
      </w:pPr>
      <w:r>
        <w:t>B. is the same as the sales-value at split-off method</w:t>
      </w:r>
    </w:p>
    <w:p>
      <w:pPr>
        <w:spacing w:after="40"/>
        <w:ind w:left="432"/>
      </w:pPr>
      <w:r>
        <w:t>C. computes gross margin before allocating the costs to the products</w:t>
      </w:r>
    </w:p>
    <w:p>
      <w:pPr>
        <w:spacing w:after="40"/>
        <w:ind w:left="432"/>
      </w:pPr>
      <w:r>
        <w:t>D. involves allocating costs in such a way that maintaining the same gross margin percentage for each product that was obtained in prior years</w:t>
      </w:r>
    </w:p>
    <w:p/>
    <w:p>
      <w:r>
        <w:rPr>
          <w:b/>
          <w:color w:val="1F3B73"/>
        </w:rPr>
        <w:t xml:space="preserve">1-10. </w:t>
      </w:r>
      <w:r>
        <w:t>When a single manufacturing process yields two products, one of which has a relatively high sales value compared to the other, the two products are respectively known as:</w:t>
      </w:r>
    </w:p>
    <w:p>
      <w:pPr>
        <w:spacing w:after="40"/>
        <w:ind w:left="432"/>
      </w:pPr>
      <w:r>
        <w:t>A. joint products and scrap</w:t>
      </w:r>
    </w:p>
    <w:p>
      <w:pPr>
        <w:spacing w:after="40"/>
        <w:ind w:left="432"/>
      </w:pPr>
      <w:r>
        <w:t>B. main products and byproducts</w:t>
      </w:r>
    </w:p>
    <w:p>
      <w:pPr>
        <w:spacing w:after="40"/>
        <w:ind w:left="432"/>
      </w:pPr>
      <w:r>
        <w:t>C. main products and joint products</w:t>
      </w:r>
    </w:p>
    <w:p>
      <w:pPr>
        <w:spacing w:after="40"/>
        <w:ind w:left="432"/>
      </w:pPr>
      <w:r>
        <w:t>D. joint products and byproducts</w:t>
      </w:r>
    </w:p>
    <w:p/>
    <w:p>
      <w:r>
        <w:rPr>
          <w:b/>
          <w:color w:val="1F3B73"/>
        </w:rPr>
        <w:t xml:space="preserve">1-11. </w:t>
      </w:r>
      <w:r>
        <w:t>The Berkel Corporation manufactures Widgets, Gizmos, and Turnbols from a joint process. June production is 9,000 widgets; 12,500 gizmos; and 14,500 turnbols. Respective per unit selling prices at split-off are $100, $60, and $20. Joint costs up to the split-off point are $190,000. If joint costs are allocated based upon the sales value at split-off, what amount of joint costs will be allocated to the widgets? (Do not round any intermediary calculations.)</w:t>
      </w:r>
    </w:p>
    <w:p>
      <w:pPr>
        <w:spacing w:after="40"/>
        <w:ind w:left="432"/>
      </w:pPr>
      <w:r>
        <w:t>A. $28,402</w:t>
      </w:r>
    </w:p>
    <w:p>
      <w:pPr>
        <w:spacing w:after="40"/>
        <w:ind w:left="432"/>
      </w:pPr>
      <w:r>
        <w:t>B. $73,454</w:t>
      </w:r>
    </w:p>
    <w:p>
      <w:pPr>
        <w:spacing w:after="40"/>
        <w:ind w:left="432"/>
      </w:pPr>
      <w:r>
        <w:t>C. $88,144</w:t>
      </w:r>
    </w:p>
    <w:p>
      <w:pPr>
        <w:spacing w:after="40"/>
        <w:ind w:left="432"/>
      </w:pPr>
      <w:r>
        <w:t>D. $18,608</w:t>
      </w:r>
    </w:p>
    <w:p/>
    <w:p>
      <w:r>
        <w:rPr>
          <w:b/>
          <w:color w:val="1F3B73"/>
        </w:rPr>
        <w:t xml:space="preserve">1-12. </w:t>
      </w:r>
      <w:r>
        <w:t>The Kenton Company: production Butter Cream 10,500 gallons, Condensed Milk 12,000 gallons; selling prices $6.00 and $7.50; separable costs $14,000 and $34,900; joint costs $53,000. Using the constant gross-margin percentage NRV method, what is the allocated joint cost of Condensed Milk? (Round intermediary percentages to the nearest hundredth.)</w:t>
      </w:r>
    </w:p>
    <w:p>
      <w:pPr>
        <w:spacing w:after="40"/>
        <w:ind w:left="432"/>
      </w:pPr>
      <w:r>
        <w:t>A. $25,040</w:t>
      </w:r>
    </w:p>
    <w:p>
      <w:pPr>
        <w:spacing w:after="40"/>
        <w:ind w:left="432"/>
      </w:pPr>
      <w:r>
        <w:t>B. $34,900</w:t>
      </w:r>
    </w:p>
    <w:p>
      <w:pPr>
        <w:spacing w:after="40"/>
        <w:ind w:left="432"/>
      </w:pPr>
      <w:r>
        <w:t>C. $14,000</w:t>
      </w:r>
    </w:p>
    <w:p>
      <w:pPr>
        <w:spacing w:after="40"/>
        <w:ind w:left="432"/>
      </w:pPr>
      <w:r>
        <w:t>D. $27,958</w:t>
      </w:r>
    </w:p>
    <w:p/>
    <w:p>
      <w:r>
        <w:rPr>
          <w:b/>
          <w:color w:val="1F3B73"/>
        </w:rPr>
        <w:t xml:space="preserve">1-13. </w:t>
      </w:r>
      <w:r>
        <w:t>In joint costing, which method assumes that all the markup is attributable to the joint process costs?</w:t>
      </w:r>
    </w:p>
    <w:p>
      <w:pPr>
        <w:spacing w:after="40"/>
        <w:ind w:left="432"/>
      </w:pPr>
      <w:r>
        <w:t>A. NRV method</w:t>
      </w:r>
    </w:p>
    <w:p>
      <w:pPr>
        <w:spacing w:after="40"/>
        <w:ind w:left="432"/>
      </w:pPr>
      <w:r>
        <w:t>B. physical measures method</w:t>
      </w:r>
    </w:p>
    <w:p>
      <w:pPr>
        <w:spacing w:after="40"/>
        <w:ind w:left="432"/>
      </w:pPr>
      <w:r>
        <w:t>C. sales value at split-off method</w:t>
      </w:r>
    </w:p>
    <w:p>
      <w:pPr>
        <w:spacing w:after="40"/>
        <w:ind w:left="432"/>
      </w:pPr>
      <w:r>
        <w:t>D. constant gross-margin percentage method</w:t>
      </w:r>
    </w:p>
    <w:p/>
    <w:p>
      <w:r>
        <w:rPr>
          <w:b/>
          <w:color w:val="1F3B73"/>
        </w:rPr>
        <w:t xml:space="preserve">1-14. </w:t>
      </w:r>
      <w:r>
        <w:t>The Brital Company: direct materials 30,000 gallons; production Butter Cream 13,000, Condensed Milk 17,000; selling prices $2.00 and $5.50; separable costs $15,500 and $34,900; joint costs $57,150. Using the constant gross-margin percentage NRV method, what is the allocated joint cost of Butter Cream?</w:t>
      </w:r>
    </w:p>
    <w:p>
      <w:pPr>
        <w:spacing w:after="40"/>
        <w:ind w:left="432"/>
      </w:pPr>
      <w:r>
        <w:t>A. $49,250</w:t>
      </w:r>
    </w:p>
    <w:p>
      <w:pPr>
        <w:spacing w:after="40"/>
        <w:ind w:left="432"/>
      </w:pPr>
      <w:r>
        <w:t>B. $7,900</w:t>
      </w:r>
    </w:p>
    <w:p>
      <w:pPr>
        <w:spacing w:after="40"/>
        <w:ind w:left="432"/>
      </w:pPr>
      <w:r>
        <w:t>C. $34,900</w:t>
      </w:r>
    </w:p>
    <w:p>
      <w:pPr>
        <w:spacing w:after="40"/>
        <w:ind w:left="432"/>
      </w:pPr>
      <w:r>
        <w:t>D. $15,500</w:t>
      </w:r>
    </w:p>
    <w:p/>
    <w:p>
      <w:r>
        <w:rPr>
          <w:b/>
          <w:color w:val="1F3B73"/>
        </w:rPr>
        <w:t xml:space="preserve">1-15. </w:t>
      </w:r>
      <w:r>
        <w:t>(Brital, 33,000 gallons) Production Butter Cream 14,000, Condensed Milk 19,000; selling prices $4.00 and $10.00; separable costs Butter Cream $17,000, Condensed Milk $34,200; joint costs $167,700. Using the constant gross-margin method, if separable costs of Butter Cream were $19,500 and the constant gross margin were 10%, what would have been the allocated joint cost of Condensed Milk?</w:t>
      </w:r>
    </w:p>
    <w:p>
      <w:pPr>
        <w:spacing w:after="40"/>
        <w:ind w:left="432"/>
      </w:pPr>
      <w:r>
        <w:t>A. $136,800</w:t>
      </w:r>
    </w:p>
    <w:p>
      <w:pPr>
        <w:spacing w:after="40"/>
        <w:ind w:left="432"/>
      </w:pPr>
      <w:r>
        <w:t>B. $48,900</w:t>
      </w:r>
    </w:p>
    <w:p>
      <w:pPr>
        <w:spacing w:after="40"/>
        <w:ind w:left="432"/>
      </w:pPr>
      <w:r>
        <w:t>C. $131,800</w:t>
      </w:r>
    </w:p>
    <w:p>
      <w:pPr>
        <w:spacing w:after="40"/>
        <w:ind w:left="432"/>
      </w:pPr>
      <w:r>
        <w:t>D. $30,900</w:t>
      </w:r>
    </w:p>
    <w:p/>
    <w:p>
      <w:r>
        <w:rPr>
          <w:b/>
          <w:color w:val="1F3B73"/>
        </w:rPr>
        <w:t xml:space="preserve">1-16. </w:t>
      </w:r>
      <w:r>
        <w:t>The Kenton Company: direct materials 23,500 gallons; production Butter Cream 12,500, Condensed Milk 11,000; selling prices $5.00 and $8.50; separable costs $12,500 and $35,600; joint costs $47,000. Using the constant gross-margin percentage NRV method, what is the allocated joint cost of Butter Cream? (Round intermediary percentages to the nearest hundredth.)</w:t>
      </w:r>
    </w:p>
    <w:p>
      <w:pPr>
        <w:spacing w:after="40"/>
        <w:ind w:left="432"/>
      </w:pPr>
      <w:r>
        <w:t>A. $25,600</w:t>
      </w:r>
    </w:p>
    <w:p>
      <w:pPr>
        <w:spacing w:after="40"/>
        <w:ind w:left="432"/>
      </w:pPr>
      <w:r>
        <w:t>B. $21,398</w:t>
      </w:r>
    </w:p>
    <w:p>
      <w:pPr>
        <w:spacing w:after="40"/>
        <w:ind w:left="432"/>
      </w:pPr>
      <w:r>
        <w:t>C. $35,600</w:t>
      </w:r>
    </w:p>
    <w:p>
      <w:pPr>
        <w:spacing w:after="40"/>
        <w:ind w:left="432"/>
      </w:pPr>
      <w:r>
        <w:t>D. $12,500</w:t>
      </w:r>
    </w:p>
    <w:p/>
    <w:p>
      <w:r>
        <w:rPr>
          <w:b/>
          <w:color w:val="1F3B73"/>
        </w:rPr>
        <w:t xml:space="preserve">1-17. </w:t>
      </w:r>
      <w:r>
        <w:t>How does the sales value at split-off method allocate joint costs?</w:t>
      </w:r>
    </w:p>
    <w:p>
      <w:pPr>
        <w:spacing w:after="40"/>
        <w:ind w:left="432"/>
      </w:pPr>
      <w:r>
        <w:t>A. allocates joint costs to joint products on the basis of a comparable physical measure at the split-off point</w:t>
      </w:r>
    </w:p>
    <w:p>
      <w:pPr>
        <w:spacing w:after="40"/>
        <w:ind w:left="432"/>
      </w:pPr>
      <w:r>
        <w:t>B. allocates joint costs to joint products on the basis of relative NRV</w:t>
      </w:r>
    </w:p>
    <w:p>
      <w:pPr>
        <w:spacing w:after="40"/>
        <w:ind w:left="432"/>
      </w:pPr>
      <w:r>
        <w:t>C. allocates joint costs to joint products in a way that each product has an identical gross-margin percentage</w:t>
      </w:r>
    </w:p>
    <w:p>
      <w:pPr>
        <w:spacing w:after="40"/>
        <w:ind w:left="432"/>
      </w:pPr>
      <w:r>
        <w:t>D. allocates joint costs to joint products on the basis of the relative total sales value at the split-off point</w:t>
      </w:r>
    </w:p>
    <w:p/>
    <w:p>
      <w:r>
        <w:rPr>
          <w:b/>
          <w:color w:val="1F3B73"/>
        </w:rPr>
        <w:t xml:space="preserve">1-18. </w:t>
      </w:r>
      <w:r>
        <w:t>(Brital, 29,000 gallons) Production Butter Cream 13,500, Condensed Milk 15,500; selling prices $4.00 and $8.00; separable costs Butter Cream $14,500, Condensed Milk $35,800; joint costs $89,600. Using the constant gross-margin method, if separable costs of Butter Cream were $17,000 and the constant gross margin were 20%, what would have been the total allocated joint costs of production?</w:t>
      </w:r>
    </w:p>
    <w:p>
      <w:pPr>
        <w:spacing w:after="40"/>
        <w:ind w:left="432"/>
      </w:pPr>
      <w:r>
        <w:t>A. $63,400</w:t>
      </w:r>
    </w:p>
    <w:p>
      <w:pPr>
        <w:spacing w:after="40"/>
        <w:ind w:left="432"/>
      </w:pPr>
      <w:r>
        <w:t>B. $89,600</w:t>
      </w:r>
    </w:p>
    <w:p>
      <w:pPr>
        <w:spacing w:after="40"/>
        <w:ind w:left="432"/>
      </w:pPr>
      <w:r>
        <w:t>C. $35,800</w:t>
      </w:r>
    </w:p>
    <w:p>
      <w:pPr>
        <w:spacing w:after="40"/>
        <w:ind w:left="432"/>
      </w:pPr>
      <w:r>
        <w:t>D. $142,400</w:t>
      </w:r>
    </w:p>
    <w:p/>
    <w:p>
      <w:r>
        <w:rPr>
          <w:b/>
          <w:color w:val="1F3B73"/>
        </w:rPr>
        <w:t xml:space="preserve">1-19. </w:t>
      </w:r>
      <w:r>
        <w:t>(Brital, 30,500 gallons) Production Butter Cream 13,500, Condensed Milk 17,000; selling prices $1.50 and $6.50; separable costs $13,500 and $34,700; joint costs $50,000. Using the constant gross-margin percentage NRV method, which of the following statements is true of Brital?</w:t>
      </w:r>
    </w:p>
    <w:p>
      <w:pPr>
        <w:spacing w:after="40"/>
        <w:ind w:left="432"/>
      </w:pPr>
      <w:r>
        <w:t>A. The gross profit percent of condensed milk is lower than the gross profit of butter cream.</w:t>
      </w:r>
    </w:p>
    <w:p>
      <w:pPr>
        <w:spacing w:after="40"/>
        <w:ind w:left="432"/>
      </w:pPr>
      <w:r>
        <w:t>B. The gross profit of condensed milk is lower than the gross profit of butter cream.</w:t>
      </w:r>
    </w:p>
    <w:p>
      <w:pPr>
        <w:spacing w:after="40"/>
        <w:ind w:left="432"/>
      </w:pPr>
      <w:r>
        <w:t>C. The gross margin is allocated to the joint products in order to determine the joint-cost allocations.</w:t>
      </w:r>
    </w:p>
    <w:p>
      <w:pPr>
        <w:spacing w:after="40"/>
        <w:ind w:left="432"/>
      </w:pPr>
      <w:r>
        <w:t>D. The gross margin is same for both products because constant gross margin percentage NRV method ignores profits earned before the split-off point.</w:t>
      </w:r>
    </w:p>
    <w:p/>
    <w:p>
      <w:r>
        <w:rPr>
          <w:b/>
          <w:color w:val="1F3B73"/>
        </w:rPr>
        <w:t xml:space="preserve">1-20. </w:t>
      </w:r>
      <w:r>
        <w:t>(Brital, 33,500 gallons) Production Butter Cream 13,500, Condensed Milk 20,000; selling prices $4.50 and $6.00; separable costs $15,000 and $33,900; joint costs $77,625. Using the constant gross-margin percentage NRV method, what is the allocated joint cost of Condensed Milk?</w:t>
      </w:r>
    </w:p>
    <w:p>
      <w:pPr>
        <w:spacing w:after="40"/>
        <w:ind w:left="432"/>
      </w:pPr>
      <w:r>
        <w:t>A. $33,900</w:t>
      </w:r>
    </w:p>
    <w:p>
      <w:pPr>
        <w:spacing w:after="40"/>
        <w:ind w:left="432"/>
      </w:pPr>
      <w:r>
        <w:t>B. $15,000</w:t>
      </w:r>
    </w:p>
    <w:p>
      <w:pPr>
        <w:spacing w:after="40"/>
        <w:ind w:left="432"/>
      </w:pPr>
      <w:r>
        <w:t>C. $27,525</w:t>
      </w:r>
    </w:p>
    <w:p>
      <w:pPr>
        <w:spacing w:after="40"/>
        <w:ind w:left="432"/>
      </w:pPr>
      <w:r>
        <w:t>D. $50,100</w:t>
      </w:r>
    </w:p>
    <w:p/>
    <w:p>
      <w:r>
        <w:rPr>
          <w:b/>
          <w:color w:val="1F3B73"/>
        </w:rPr>
        <w:t xml:space="preserve">1-21. </w:t>
      </w:r>
      <w:r>
        <w:t>Timber logs are processed into standard lumber used in home construction and wood chips that will be sold to landscapers. How would these products be classified?</w:t>
      </w:r>
    </w:p>
    <w:p>
      <w:pPr>
        <w:spacing w:after="40"/>
        <w:ind w:left="432"/>
      </w:pPr>
      <w:r>
        <w:t>A. primary products</w:t>
      </w:r>
    </w:p>
    <w:p>
      <w:pPr>
        <w:spacing w:after="40"/>
        <w:ind w:left="432"/>
      </w:pPr>
      <w:r>
        <w:t>B. a primary product and a byproduct</w:t>
      </w:r>
    </w:p>
    <w:p>
      <w:pPr>
        <w:spacing w:after="40"/>
        <w:ind w:left="432"/>
      </w:pPr>
      <w:r>
        <w:t>C. main products</w:t>
      </w:r>
    </w:p>
    <w:p>
      <w:pPr>
        <w:spacing w:after="40"/>
        <w:ind w:left="432"/>
      </w:pPr>
      <w:r>
        <w:t>D. joint products</w:t>
      </w:r>
    </w:p>
    <w:p/>
    <w:p>
      <w:r>
        <w:rPr>
          <w:b/>
          <w:color w:val="1F3B73"/>
        </w:rPr>
        <w:t xml:space="preserve">1-22. </w:t>
      </w:r>
      <w:r>
        <w:t>Which of the following would explain why a company might need to follow very stringent rules that specify the way in which joint costs are assigned to products?</w:t>
      </w:r>
    </w:p>
    <w:p>
      <w:pPr>
        <w:spacing w:after="40"/>
        <w:ind w:left="432"/>
      </w:pPr>
      <w:r>
        <w:t>A. so that cost of goods sold is accurate for income tax purposes</w:t>
      </w:r>
    </w:p>
    <w:p>
      <w:pPr>
        <w:spacing w:after="40"/>
        <w:ind w:left="432"/>
      </w:pPr>
      <w:r>
        <w:t>B. to satisfy a federal contract reimbursement stipulations</w:t>
      </w:r>
    </w:p>
    <w:p>
      <w:pPr>
        <w:spacing w:after="40"/>
        <w:ind w:left="432"/>
      </w:pPr>
      <w:r>
        <w:t>C. to satisfy FASB</w:t>
      </w:r>
    </w:p>
    <w:p>
      <w:pPr>
        <w:spacing w:after="40"/>
        <w:ind w:left="432"/>
      </w:pPr>
      <w:r>
        <w:t>D. to increase market share</w:t>
      </w:r>
    </w:p>
    <w:p/>
    <w:p>
      <w:r>
        <w:rPr>
          <w:b/>
          <w:color w:val="1F3B73"/>
        </w:rPr>
        <w:t xml:space="preserve">1-23. </w:t>
      </w:r>
      <w:r>
        <w:t>Which of the following statements is true of sell-or-process-further decisions in joint costing?</w:t>
      </w:r>
    </w:p>
    <w:p>
      <w:pPr>
        <w:spacing w:after="40"/>
        <w:ind w:left="432"/>
      </w:pPr>
      <w:r>
        <w:t>A. Costs that differ between the alternatives of selling products or processing further are relevant.</w:t>
      </w:r>
    </w:p>
    <w:p>
      <w:pPr>
        <w:spacing w:after="40"/>
        <w:ind w:left="432"/>
      </w:pPr>
      <w:r>
        <w:t>B. Separable costs incurred before the split-off point are irrelevant in deciding whether to process the product further.</w:t>
      </w:r>
    </w:p>
    <w:p>
      <w:pPr>
        <w:spacing w:after="40"/>
        <w:ind w:left="432"/>
      </w:pPr>
      <w:r>
        <w:t>C. All separable costs in joint-cost allocations are incremental costs.</w:t>
      </w:r>
    </w:p>
    <w:p>
      <w:pPr>
        <w:spacing w:after="40"/>
        <w:ind w:left="432"/>
      </w:pPr>
      <w:r>
        <w:t>D. Joint costs incurred before the split-off point are relevant in deciding whether to process the product further.</w:t>
      </w:r>
    </w:p>
    <w:p/>
    <w:p>
      <w:r>
        <w:rPr>
          <w:b/>
          <w:color w:val="1F3B73"/>
        </w:rPr>
        <w:t xml:space="preserve">1-24. </w:t>
      </w:r>
      <w:r>
        <w:t>Joint costs are:</w:t>
      </w:r>
    </w:p>
    <w:p>
      <w:pPr>
        <w:spacing w:after="40"/>
        <w:ind w:left="432"/>
      </w:pPr>
      <w:r>
        <w:t>A. relevant to whether to process further beyond the split-off point</w:t>
      </w:r>
    </w:p>
    <w:p>
      <w:pPr>
        <w:spacing w:after="40"/>
        <w:ind w:left="432"/>
      </w:pPr>
      <w:r>
        <w:t>B. have no impact on the contribution margin of a product</w:t>
      </w:r>
    </w:p>
    <w:p>
      <w:pPr>
        <w:spacing w:after="40"/>
        <w:ind w:left="432"/>
      </w:pPr>
      <w:r>
        <w:t>C. not required to be allocated to inventory costs per GAAP</w:t>
      </w:r>
    </w:p>
    <w:p>
      <w:pPr>
        <w:spacing w:after="40"/>
        <w:ind w:left="432"/>
      </w:pPr>
      <w:r>
        <w:t>D. irrelevant to decision making as to whether to process further</w:t>
      </w:r>
    </w:p>
    <w:p/>
    <w:p>
      <w:r>
        <w:rPr>
          <w:b/>
          <w:color w:val="1F3B73"/>
        </w:rPr>
        <w:t xml:space="preserve">1-25. </w:t>
      </w:r>
      <w:r>
        <w:t>Which of the following statements is true of the production method of accounting for byproducts?</w:t>
      </w:r>
    </w:p>
    <w:p>
      <w:pPr>
        <w:spacing w:after="40"/>
        <w:ind w:left="432"/>
      </w:pPr>
      <w:r>
        <w:t>A. It is the preferred method because of the matching principle.</w:t>
      </w:r>
    </w:p>
    <w:p>
      <w:pPr>
        <w:spacing w:after="40"/>
        <w:ind w:left="432"/>
      </w:pPr>
      <w:r>
        <w:t>B. It records revenues of the byproduct in the income statement as revenue.</w:t>
      </w:r>
    </w:p>
    <w:p>
      <w:pPr>
        <w:spacing w:after="40"/>
        <w:ind w:left="432"/>
      </w:pPr>
      <w:r>
        <w:t>C. It adds revenues of the byproduct to the cost of goods sold in the income statement.</w:t>
      </w:r>
    </w:p>
    <w:p>
      <w:pPr>
        <w:spacing w:after="40"/>
        <w:ind w:left="432"/>
      </w:pPr>
      <w:r>
        <w:t>D. It makes no journal entries until the byproduct is sold.</w:t>
      </w:r>
    </w:p>
    <w:p/>
    <w:p>
      <w:r>
        <w:rPr>
          <w:b/>
          <w:color w:val="1F3B73"/>
        </w:rPr>
        <w:t xml:space="preserve">1-26. </w:t>
      </w:r>
      <w:r>
        <w:t>When a product is the result of a joint process, the decision to process the product past the split-off point further should be influenced by which of the following measures?</w:t>
      </w:r>
    </w:p>
    <w:p>
      <w:pPr>
        <w:spacing w:after="40"/>
        <w:ind w:left="432"/>
      </w:pPr>
      <w:r>
        <w:t>A. the portion of the joint costs allocated to the individual products</w:t>
      </w:r>
    </w:p>
    <w:p>
      <w:pPr>
        <w:spacing w:after="40"/>
        <w:ind w:left="432"/>
      </w:pPr>
      <w:r>
        <w:t>B. the extra revenue earned past the split-off point</w:t>
      </w:r>
    </w:p>
    <w:p>
      <w:pPr>
        <w:spacing w:after="40"/>
        <w:ind w:left="432"/>
      </w:pPr>
      <w:r>
        <w:t>C. the product's proportion of the total costs</w:t>
      </w:r>
    </w:p>
    <w:p>
      <w:pPr>
        <w:spacing w:after="40"/>
        <w:ind w:left="432"/>
      </w:pPr>
      <w:r>
        <w:t>D. the incremental operating income earned past the split-off point</w:t>
      </w:r>
    </w:p>
    <w:p/>
    <w:p>
      <w:r>
        <w:rPr>
          <w:b/>
          <w:color w:val="1F3B73"/>
        </w:rPr>
        <w:t xml:space="preserve">1-27. </w:t>
      </w:r>
      <w:r>
        <w:t>Bismite Corporation processes trees up to the split-off point where paper and pencil casings are obtained. October: trees processed 280; production paper 160,000 sheets, pencil casings 160,000; sales paper 147,000 at $0.10 per page, pencil casings 158,500 at $0.13 per casing; cost up to split-off $13,000; no beginning inventory. What is the total sales value at the split-off point for paper?</w:t>
      </w:r>
    </w:p>
    <w:p>
      <w:pPr>
        <w:spacing w:after="40"/>
        <w:ind w:left="432"/>
      </w:pPr>
      <w:r>
        <w:t>A. $20,605</w:t>
      </w:r>
    </w:p>
    <w:p>
      <w:pPr>
        <w:spacing w:after="40"/>
        <w:ind w:left="432"/>
      </w:pPr>
      <w:r>
        <w:t>B. $16,000</w:t>
      </w:r>
    </w:p>
    <w:p>
      <w:pPr>
        <w:spacing w:after="40"/>
        <w:ind w:left="432"/>
      </w:pPr>
      <w:r>
        <w:t>C. $20,800</w:t>
      </w:r>
    </w:p>
    <w:p>
      <w:pPr>
        <w:spacing w:after="40"/>
        <w:ind w:left="432"/>
      </w:pPr>
      <w:r>
        <w:t>D. $14,700</w:t>
      </w:r>
    </w:p>
    <w:p/>
    <w:p>
      <w:r>
        <w:br w:type="page"/>
      </w:r>
    </w:p>
    <w:p>
      <w:pPr>
        <w:pStyle w:val="Heading1"/>
      </w:pPr>
      <w:r>
        <w:rPr>
          <w:color w:val="1F3B73"/>
        </w:rPr>
        <w:t>Part 2  Capital Budgeting</w:t>
      </w:r>
    </w:p>
    <w:p>
      <w:r>
        <w:rPr>
          <w:i/>
          <w:color w:val="707070"/>
        </w:rPr>
        <w:t>Topics: net present value (NPV), internal rate of return (IRR), payback method, accrual accounting rate of return (AARR), the stages of the capital-budgeting process, net-initial-investment cash flows, and the treatment of inflation.</w:t>
      </w:r>
    </w:p>
    <w:p/>
    <w:p>
      <w:r>
        <w:rPr>
          <w:b/>
          <w:color w:val="1F3B73"/>
        </w:rPr>
        <w:t xml:space="preserve">2-1. </w:t>
      </w:r>
      <w:r>
        <w:t>Which of the following statements is true of accrual accounting rate of return (AARR) method and internal rate of return (IRR) method?</w:t>
      </w:r>
    </w:p>
    <w:p>
      <w:pPr>
        <w:spacing w:after="40"/>
        <w:ind w:left="432"/>
      </w:pPr>
      <w:r>
        <w:t>A. AARR method calculates the return in absolute terms, whereas IRR method calculates the result in terms of percentage.</w:t>
      </w:r>
    </w:p>
    <w:p>
      <w:pPr>
        <w:spacing w:after="40"/>
        <w:ind w:left="432"/>
      </w:pPr>
      <w:r>
        <w:t>B. The AARR method considers cash flows, whereas the IRR method considers operating income.</w:t>
      </w:r>
    </w:p>
    <w:p>
      <w:pPr>
        <w:spacing w:after="40"/>
        <w:ind w:left="432"/>
      </w:pPr>
      <w:r>
        <w:t>C. The AARR method calculates the return considering the time value of money, whereas the IRR method calculates the return ignoring the time value of money.</w:t>
      </w:r>
    </w:p>
    <w:p>
      <w:pPr>
        <w:spacing w:after="40"/>
        <w:ind w:left="432"/>
      </w:pPr>
      <w:r>
        <w:t>D. The AARR method calculates the return using operating-income numbers after considering accruals and taxes, whereas the IRR method calculates the return using after-tax cash flows and the time value of money.</w:t>
      </w:r>
    </w:p>
    <w:p/>
    <w:p>
      <w:r>
        <w:rPr>
          <w:b/>
          <w:color w:val="1F3B73"/>
        </w:rPr>
        <w:t xml:space="preserve">2-2. </w:t>
      </w:r>
      <w:r>
        <w:t>Which of the following is a stage of the capital-budgeting process that tracks realized cash flows and compares those against estimated numbers?</w:t>
      </w:r>
    </w:p>
    <w:p>
      <w:pPr>
        <w:spacing w:after="40"/>
        <w:ind w:left="432"/>
      </w:pPr>
      <w:r>
        <w:t>A. make decisions by choosing among alternatives stage</w:t>
      </w:r>
    </w:p>
    <w:p>
      <w:pPr>
        <w:spacing w:after="40"/>
        <w:ind w:left="432"/>
      </w:pPr>
      <w:r>
        <w:t>B. identify projects stage</w:t>
      </w:r>
    </w:p>
    <w:p>
      <w:pPr>
        <w:spacing w:after="40"/>
        <w:ind w:left="432"/>
      </w:pPr>
      <w:r>
        <w:t>C. make predictions stage</w:t>
      </w:r>
    </w:p>
    <w:p>
      <w:pPr>
        <w:spacing w:after="40"/>
        <w:ind w:left="432"/>
      </w:pPr>
      <w:r>
        <w:t>D. implement the decision, evaluate performance, and learn stage</w:t>
      </w:r>
    </w:p>
    <w:p/>
    <w:p>
      <w:r>
        <w:rPr>
          <w:b/>
          <w:color w:val="1F3B73"/>
        </w:rPr>
        <w:t xml:space="preserve">2-3. </w:t>
      </w:r>
      <w:r>
        <w:t>Which of the following is the numerator in the mathematical expression for accrual accounting rate-of-return (AARR)?</w:t>
      </w:r>
    </w:p>
    <w:p>
      <w:pPr>
        <w:spacing w:after="40"/>
        <w:ind w:left="432"/>
      </w:pPr>
      <w:r>
        <w:t>A. increase in expected average cash flow</w:t>
      </w:r>
    </w:p>
    <w:p>
      <w:pPr>
        <w:spacing w:after="40"/>
        <w:ind w:left="432"/>
      </w:pPr>
      <w:r>
        <w:t>B. increase in expected average annual after-tax operating income</w:t>
      </w:r>
    </w:p>
    <w:p>
      <w:pPr>
        <w:spacing w:after="40"/>
        <w:ind w:left="432"/>
      </w:pPr>
      <w:r>
        <w:t>C. increase in expected average investment</w:t>
      </w:r>
    </w:p>
    <w:p>
      <w:pPr>
        <w:spacing w:after="40"/>
        <w:ind w:left="432"/>
      </w:pPr>
      <w:r>
        <w:t>D. increase in expected net initial investment</w:t>
      </w:r>
    </w:p>
    <w:p/>
    <w:p>
      <w:r>
        <w:rPr>
          <w:b/>
          <w:color w:val="1F3B73"/>
        </w:rPr>
        <w:t xml:space="preserve">2-4. </w:t>
      </w:r>
      <w:r>
        <w:t>The real approach to incorporating inflation into the net present value method predicts:</w:t>
      </w:r>
    </w:p>
    <w:p>
      <w:pPr>
        <w:spacing w:after="40"/>
        <w:ind w:left="432"/>
      </w:pPr>
      <w:r>
        <w:t>A. cash inflows and outflows in real monetary units and uses a real rate as the required rate of return</w:t>
      </w:r>
    </w:p>
    <w:p>
      <w:pPr>
        <w:spacing w:after="40"/>
        <w:ind w:left="432"/>
      </w:pPr>
      <w:r>
        <w:t>B. cash inflows and outflows in real monetary units and uses a nominal rate as the required rate of return</w:t>
      </w:r>
    </w:p>
    <w:p>
      <w:pPr>
        <w:spacing w:after="40"/>
        <w:ind w:left="432"/>
      </w:pPr>
      <w:r>
        <w:t>C. cash inflows and outflows in monetary units that are adjusted for inflation and uses a real rate as the required rate of return</w:t>
      </w:r>
    </w:p>
    <w:p>
      <w:pPr>
        <w:spacing w:after="40"/>
        <w:ind w:left="432"/>
      </w:pPr>
      <w:r>
        <w:t>D. cash inflows and outflows in nominal monetary units and uses a real rate as the required rate of return</w:t>
      </w:r>
    </w:p>
    <w:p/>
    <w:p>
      <w:r>
        <w:rPr>
          <w:b/>
          <w:color w:val="1F3B73"/>
        </w:rPr>
        <w:t xml:space="preserve">2-5. </w:t>
      </w:r>
      <w:r>
        <w:t>Which of the following is an advantage of internal rate of return method?</w:t>
      </w:r>
    </w:p>
    <w:p>
      <w:pPr>
        <w:spacing w:after="40"/>
        <w:ind w:left="432"/>
      </w:pPr>
      <w:r>
        <w:t>A. Sum of IRRs of individual projects gives an IRR of a combination or portfolio of projects.</w:t>
      </w:r>
    </w:p>
    <w:p>
      <w:pPr>
        <w:spacing w:after="40"/>
        <w:ind w:left="432"/>
      </w:pPr>
      <w:r>
        <w:t>B. It can be used when the required rate of return varies over the life of a project.</w:t>
      </w:r>
    </w:p>
    <w:p>
      <w:pPr>
        <w:spacing w:after="40"/>
        <w:ind w:left="432"/>
      </w:pPr>
      <w:r>
        <w:t>C. The percentage returns computed under the IRR method are easy to understand and compare.</w:t>
      </w:r>
    </w:p>
    <w:p>
      <w:pPr>
        <w:spacing w:after="40"/>
        <w:ind w:left="432"/>
      </w:pPr>
      <w:r>
        <w:t>D. It can be expressed as a unique number.</w:t>
      </w:r>
    </w:p>
    <w:p/>
    <w:p>
      <w:r>
        <w:rPr>
          <w:b/>
          <w:color w:val="1F3B73"/>
        </w:rPr>
        <w:t xml:space="preserve">2-6. </w:t>
      </w:r>
      <w:r>
        <w:t>Which of the following is a component of net-initial-investment cash flows?</w:t>
      </w:r>
    </w:p>
    <w:p>
      <w:pPr>
        <w:spacing w:after="40"/>
        <w:ind w:left="432"/>
      </w:pPr>
      <w:r>
        <w:t>A. initial working capital investment</w:t>
      </w:r>
    </w:p>
    <w:p>
      <w:pPr>
        <w:spacing w:after="40"/>
        <w:ind w:left="432"/>
      </w:pPr>
      <w:r>
        <w:t>B. depreciation cost</w:t>
      </w:r>
    </w:p>
    <w:p>
      <w:pPr>
        <w:spacing w:after="40"/>
        <w:ind w:left="432"/>
      </w:pPr>
      <w:r>
        <w:t>C. after-tax cash flow from operations</w:t>
      </w:r>
    </w:p>
    <w:p>
      <w:pPr>
        <w:spacing w:after="40"/>
        <w:ind w:left="432"/>
      </w:pPr>
      <w:r>
        <w:t>D. original cost of an old equipment</w:t>
      </w:r>
    </w:p>
    <w:p/>
    <w:p>
      <w:r>
        <w:rPr>
          <w:b/>
          <w:color w:val="1F3B73"/>
        </w:rPr>
        <w:t xml:space="preserve">2-7. </w:t>
      </w:r>
      <w:r>
        <w:t>Accrual accounting rate of return is calculated by dividing:</w:t>
      </w:r>
    </w:p>
    <w:p>
      <w:pPr>
        <w:spacing w:after="40"/>
        <w:ind w:left="432"/>
      </w:pPr>
      <w:r>
        <w:t>A. net initial investment by an increase in expected average annual cash flow</w:t>
      </w:r>
    </w:p>
    <w:p>
      <w:pPr>
        <w:spacing w:after="40"/>
        <w:ind w:left="432"/>
      </w:pPr>
      <w:r>
        <w:t>B. an increase in expected average annual after-tax operating income by the net initial investment</w:t>
      </w:r>
    </w:p>
    <w:p>
      <w:pPr>
        <w:spacing w:after="40"/>
        <w:ind w:left="432"/>
      </w:pPr>
      <w:r>
        <w:t>C. net initial investment by an increase in expected average annual after-tax operating income</w:t>
      </w:r>
    </w:p>
    <w:p>
      <w:pPr>
        <w:spacing w:after="40"/>
        <w:ind w:left="432"/>
      </w:pPr>
      <w:r>
        <w:t>D. an increase in expected average annual cash flow by the net initial investment</w:t>
      </w:r>
    </w:p>
    <w:p/>
    <w:p>
      <w:r>
        <w:rPr>
          <w:b/>
          <w:color w:val="1F3B73"/>
        </w:rPr>
        <w:t xml:space="preserve">2-8. </w:t>
      </w:r>
      <w:r>
        <w:t>The Venoid Corporation has an annual cash inflow from operations of $18,000 (excluding depreciation) each year for eight years. The income tax rate is 40%. Calculate the total after-tax cash inflow from operations for eight years.</w:t>
      </w:r>
    </w:p>
    <w:p>
      <w:pPr>
        <w:spacing w:after="40"/>
        <w:ind w:left="432"/>
      </w:pPr>
      <w:r>
        <w:t>A. $144,000</w:t>
      </w:r>
    </w:p>
    <w:p>
      <w:pPr>
        <w:spacing w:after="40"/>
        <w:ind w:left="432"/>
      </w:pPr>
      <w:r>
        <w:t>B. $18,000</w:t>
      </w:r>
    </w:p>
    <w:p>
      <w:pPr>
        <w:spacing w:after="40"/>
        <w:ind w:left="432"/>
      </w:pPr>
      <w:r>
        <w:t>C. $57,600</w:t>
      </w:r>
    </w:p>
    <w:p>
      <w:pPr>
        <w:spacing w:after="40"/>
        <w:ind w:left="432"/>
      </w:pPr>
      <w:r>
        <w:t>D. $86,400</w:t>
      </w:r>
    </w:p>
    <w:p/>
    <w:p>
      <w:r>
        <w:rPr>
          <w:b/>
          <w:color w:val="1F3B73"/>
        </w:rPr>
        <w:t xml:space="preserve">2-9. </w:t>
      </w:r>
      <w:r>
        <w:t>AARR indicates the average rate at which:</w:t>
      </w:r>
    </w:p>
    <w:p>
      <w:pPr>
        <w:spacing w:after="40"/>
        <w:ind w:left="432"/>
      </w:pPr>
      <w:r>
        <w:t>A. a dollar of investment generates after-tax operating income</w:t>
      </w:r>
    </w:p>
    <w:p>
      <w:pPr>
        <w:spacing w:after="40"/>
        <w:ind w:left="432"/>
      </w:pPr>
      <w:r>
        <w:t>B. a dollar of after-tax cash flow generates net income</w:t>
      </w:r>
    </w:p>
    <w:p>
      <w:pPr>
        <w:spacing w:after="40"/>
        <w:ind w:left="432"/>
      </w:pPr>
      <w:r>
        <w:t>C. a dollar of after-tax non-operating income generates net income</w:t>
      </w:r>
    </w:p>
    <w:p>
      <w:pPr>
        <w:spacing w:after="40"/>
        <w:ind w:left="432"/>
      </w:pPr>
      <w:r>
        <w:t>D. a dollar of investment generates a positive cash flow</w:t>
      </w:r>
    </w:p>
    <w:p/>
    <w:p>
      <w:r>
        <w:rPr>
          <w:b/>
          <w:color w:val="1F3B73"/>
        </w:rPr>
        <w:t xml:space="preserve">2-10. </w:t>
      </w:r>
      <w:r>
        <w:t>Diemia Hospital considers a new x-ray machine. The existing machine lasts 5 more years with zero disposal value; if disposed now it sells for $180,000. The new machine costs $620,000 plus $75,000 additional working capital. It nets $130,000 additional cash inflow in the year of acquisition and $190,000 each additional year, five-year life, zero disposal value, working capital NOT recovered at end. Cash flows at year-end; ignore income taxes. At a 10% required rate of return, what is the NPV and should the hospital buy?</w:t>
      </w:r>
    </w:p>
    <w:p>
      <w:pPr>
        <w:spacing w:after="40"/>
        <w:ind w:left="432"/>
      </w:pPr>
      <w:r>
        <w:t>A. ($117,990); no</w:t>
      </w:r>
    </w:p>
    <w:p>
      <w:pPr>
        <w:spacing w:after="40"/>
        <w:ind w:left="432"/>
      </w:pPr>
      <w:r>
        <w:t>B. $150,560; yes</w:t>
      </w:r>
    </w:p>
    <w:p>
      <w:pPr>
        <w:spacing w:after="40"/>
        <w:ind w:left="432"/>
      </w:pPr>
      <w:r>
        <w:t>C. $(150,560); no</w:t>
      </w:r>
    </w:p>
    <w:p>
      <w:pPr>
        <w:spacing w:after="40"/>
        <w:ind w:left="432"/>
      </w:pPr>
      <w:r>
        <w:t>D. $117,990; yes</w:t>
      </w:r>
    </w:p>
    <w:p/>
    <w:p>
      <w:r>
        <w:rPr>
          <w:b/>
          <w:color w:val="1F3B73"/>
        </w:rPr>
        <w:t xml:space="preserve">2-11. </w:t>
      </w:r>
      <w:r>
        <w:t>The minimum annual acceptable rate of return on an investment is the:</w:t>
      </w:r>
    </w:p>
    <w:p>
      <w:pPr>
        <w:spacing w:after="40"/>
        <w:ind w:left="432"/>
      </w:pPr>
      <w:r>
        <w:t>A. net present value</w:t>
      </w:r>
    </w:p>
    <w:p>
      <w:pPr>
        <w:spacing w:after="40"/>
        <w:ind w:left="432"/>
      </w:pPr>
      <w:r>
        <w:t>B. internal rate of return</w:t>
      </w:r>
    </w:p>
    <w:p>
      <w:pPr>
        <w:spacing w:after="40"/>
        <w:ind w:left="432"/>
      </w:pPr>
      <w:r>
        <w:t>C. accrual accounting rate of return</w:t>
      </w:r>
    </w:p>
    <w:p>
      <w:pPr>
        <w:spacing w:after="40"/>
        <w:ind w:left="432"/>
      </w:pPr>
      <w:r>
        <w:t>D. hurdle rate</w:t>
      </w:r>
    </w:p>
    <w:p/>
    <w:p>
      <w:r>
        <w:rPr>
          <w:b/>
          <w:color w:val="1F3B73"/>
        </w:rPr>
        <w:t xml:space="preserve">2-12. </w:t>
      </w:r>
      <w:r>
        <w:t>Which of the following is another term for required rate of return?</w:t>
      </w:r>
    </w:p>
    <w:p>
      <w:pPr>
        <w:spacing w:after="40"/>
        <w:ind w:left="432"/>
      </w:pPr>
      <w:r>
        <w:t>A. variance rate</w:t>
      </w:r>
    </w:p>
    <w:p>
      <w:pPr>
        <w:spacing w:after="40"/>
        <w:ind w:left="432"/>
      </w:pPr>
      <w:r>
        <w:t>B. predetermined overhead rate</w:t>
      </w:r>
    </w:p>
    <w:p>
      <w:pPr>
        <w:spacing w:after="40"/>
        <w:ind w:left="432"/>
      </w:pPr>
      <w:r>
        <w:t>C. hurdle rate</w:t>
      </w:r>
    </w:p>
    <w:p>
      <w:pPr>
        <w:spacing w:after="40"/>
        <w:ind w:left="432"/>
      </w:pPr>
      <w:r>
        <w:t>D. total cost rate</w:t>
      </w:r>
    </w:p>
    <w:p/>
    <w:p>
      <w:r>
        <w:rPr>
          <w:b/>
          <w:color w:val="1F3B73"/>
        </w:rPr>
        <w:t xml:space="preserve">2-13. </w:t>
      </w:r>
      <w:r>
        <w:t>The Zeron Corporation wants to buy a machine for $410,000, generating $175,000 in annual cash flows for four years. The required rate of return is 14%. The old machine can be sold for $20,000. Zero value at the end of four years. Ignore income taxes. What is the NPV, and should the company buy?</w:t>
      </w:r>
    </w:p>
    <w:p>
      <w:pPr>
        <w:spacing w:after="40"/>
        <w:ind w:left="432"/>
      </w:pPr>
      <w:r>
        <w:t>A. $183,520; no</w:t>
      </w:r>
    </w:p>
    <w:p>
      <w:pPr>
        <w:spacing w:after="40"/>
        <w:ind w:left="432"/>
      </w:pPr>
      <w:r>
        <w:t>B. $24,500; no</w:t>
      </w:r>
    </w:p>
    <w:p>
      <w:pPr>
        <w:spacing w:after="40"/>
        <w:ind w:left="432"/>
      </w:pPr>
      <w:r>
        <w:t>C. $390,000; yes</w:t>
      </w:r>
    </w:p>
    <w:p>
      <w:pPr>
        <w:spacing w:after="40"/>
        <w:ind w:left="432"/>
      </w:pPr>
      <w:r>
        <w:t>D. $119,775; yes</w:t>
      </w:r>
    </w:p>
    <w:p/>
    <w:p>
      <w:r>
        <w:rPr>
          <w:b/>
          <w:color w:val="1F3B73"/>
        </w:rPr>
        <w:t xml:space="preserve">2-14. </w:t>
      </w:r>
      <w:r>
        <w:t>The capital budgeting method that calculates the discount rate at which the present value of expected cash inflows equals the present value of expected cash outflows is the:</w:t>
      </w:r>
    </w:p>
    <w:p>
      <w:pPr>
        <w:spacing w:after="40"/>
        <w:ind w:left="432"/>
      </w:pPr>
      <w:r>
        <w:t>A. net present value method</w:t>
      </w:r>
    </w:p>
    <w:p>
      <w:pPr>
        <w:spacing w:after="40"/>
        <w:ind w:left="432"/>
      </w:pPr>
      <w:r>
        <w:t>B. payback method</w:t>
      </w:r>
    </w:p>
    <w:p>
      <w:pPr>
        <w:spacing w:after="40"/>
        <w:ind w:left="432"/>
      </w:pPr>
      <w:r>
        <w:t>C. accrual accounting rate-of-return method</w:t>
      </w:r>
    </w:p>
    <w:p>
      <w:pPr>
        <w:spacing w:after="40"/>
        <w:ind w:left="432"/>
      </w:pPr>
      <w:r>
        <w:t>D. internal rate of return method</w:t>
      </w:r>
    </w:p>
    <w:p/>
    <w:p>
      <w:r>
        <w:rPr>
          <w:b/>
          <w:color w:val="1F3B73"/>
        </w:rPr>
        <w:t xml:space="preserve">2-15. </w:t>
      </w:r>
      <w:r>
        <w:t>Which of the following is the first stage to the capital budgeting process?</w:t>
      </w:r>
    </w:p>
    <w:p>
      <w:pPr>
        <w:spacing w:after="40"/>
        <w:ind w:left="432"/>
      </w:pPr>
      <w:r>
        <w:t>A. obtain funding and make the investments selected</w:t>
      </w:r>
    </w:p>
    <w:p>
      <w:pPr>
        <w:spacing w:after="40"/>
        <w:ind w:left="432"/>
      </w:pPr>
      <w:r>
        <w:t>B. forecast all potential cash flows attributable to the alternative projects</w:t>
      </w:r>
    </w:p>
    <w:p>
      <w:pPr>
        <w:spacing w:after="40"/>
        <w:ind w:left="432"/>
      </w:pPr>
      <w:r>
        <w:t>C. identify potential capital investments that agree with the organization's strategy</w:t>
      </w:r>
    </w:p>
    <w:p>
      <w:pPr>
        <w:spacing w:after="40"/>
        <w:ind w:left="432"/>
      </w:pPr>
      <w:r>
        <w:t>D. determine which investment yields the greatest benefit and the least cost to the organization</w:t>
      </w:r>
    </w:p>
    <w:p/>
    <w:p>
      <w:r>
        <w:rPr>
          <w:b/>
          <w:color w:val="1F3B73"/>
        </w:rPr>
        <w:t xml:space="preserve">2-16. </w:t>
      </w:r>
      <w:r>
        <w:t>Pearl Manufacturing investigates new machinery. The old equipment has 7 years left; the new equipment is worth $249,400 with a seven-year life. Expected additional cash inflows are $63,000 per year. What is the payback period?</w:t>
      </w:r>
    </w:p>
    <w:p>
      <w:pPr>
        <w:spacing w:after="40"/>
        <w:ind w:left="432"/>
      </w:pPr>
      <w:r>
        <w:t>A. 4.0 years</w:t>
      </w:r>
    </w:p>
    <w:p>
      <w:pPr>
        <w:spacing w:after="40"/>
        <w:ind w:left="432"/>
      </w:pPr>
      <w:r>
        <w:t>B. 3.0 years</w:t>
      </w:r>
    </w:p>
    <w:p>
      <w:pPr>
        <w:spacing w:after="40"/>
        <w:ind w:left="432"/>
      </w:pPr>
      <w:r>
        <w:t>C. 5.0 years</w:t>
      </w:r>
    </w:p>
    <w:p>
      <w:pPr>
        <w:spacing w:after="40"/>
        <w:ind w:left="432"/>
      </w:pPr>
      <w:r>
        <w:t>D. 7 years</w:t>
      </w:r>
    </w:p>
    <w:p/>
    <w:p>
      <w:r>
        <w:rPr>
          <w:b/>
          <w:color w:val="1F3B73"/>
        </w:rPr>
        <w:t xml:space="preserve">2-17. </w:t>
      </w:r>
      <w:r>
        <w:t>Locil Corporation purchased a machine for $306,425 with a seven-year life. The old equipment has 7 years left and no disposal value at replacement. Net cash flows are $85,000 per year. What is the internal rate of return?</w:t>
      </w:r>
    </w:p>
    <w:p>
      <w:pPr>
        <w:spacing w:after="40"/>
        <w:ind w:left="432"/>
      </w:pPr>
      <w:r>
        <w:t>A. 26%</w:t>
      </w:r>
    </w:p>
    <w:p>
      <w:pPr>
        <w:spacing w:after="40"/>
        <w:ind w:left="432"/>
      </w:pPr>
      <w:r>
        <w:t>B. 24%</w:t>
      </w:r>
    </w:p>
    <w:p>
      <w:pPr>
        <w:spacing w:after="40"/>
        <w:ind w:left="432"/>
      </w:pPr>
      <w:r>
        <w:t>C. 20%</w:t>
      </w:r>
    </w:p>
    <w:p>
      <w:pPr>
        <w:spacing w:after="40"/>
        <w:ind w:left="432"/>
      </w:pPr>
      <w:r>
        <w:t>D. 22%</w:t>
      </w:r>
    </w:p>
    <w:p/>
    <w:p>
      <w:r>
        <w:rPr>
          <w:b/>
          <w:color w:val="1F3B73"/>
        </w:rPr>
        <w:t xml:space="preserve">2-18. </w:t>
      </w:r>
      <w:r>
        <w:t>Which of the following capital budgeting methods uses discounted cash flows?</w:t>
      </w:r>
    </w:p>
    <w:p>
      <w:pPr>
        <w:spacing w:after="40"/>
        <w:ind w:left="432"/>
      </w:pPr>
      <w:r>
        <w:t>A. projected income method</w:t>
      </w:r>
    </w:p>
    <w:p>
      <w:pPr>
        <w:spacing w:after="40"/>
        <w:ind w:left="432"/>
      </w:pPr>
      <w:r>
        <w:t>B. net present value method</w:t>
      </w:r>
    </w:p>
    <w:p>
      <w:pPr>
        <w:spacing w:after="40"/>
        <w:ind w:left="432"/>
      </w:pPr>
      <w:r>
        <w:t>C. accrual accounting rate-of-return method</w:t>
      </w:r>
    </w:p>
    <w:p>
      <w:pPr>
        <w:spacing w:after="40"/>
        <w:ind w:left="432"/>
      </w:pPr>
      <w:r>
        <w:t>D. payback method</w:t>
      </w:r>
    </w:p>
    <w:p/>
    <w:p>
      <w:r>
        <w:rPr>
          <w:b/>
          <w:color w:val="1F3B73"/>
        </w:rPr>
        <w:t xml:space="preserve">2-19. </w:t>
      </w:r>
      <w:r>
        <w:t>The payback method of capital budgeting approach to an investment decision:</w:t>
      </w:r>
    </w:p>
    <w:p>
      <w:pPr>
        <w:spacing w:after="40"/>
        <w:ind w:left="432"/>
      </w:pPr>
      <w:r>
        <w:t>A. ignores the initial investment</w:t>
      </w:r>
    </w:p>
    <w:p>
      <w:pPr>
        <w:spacing w:after="40"/>
        <w:ind w:left="432"/>
      </w:pPr>
      <w:r>
        <w:t>B. considers time value of money</w:t>
      </w:r>
    </w:p>
    <w:p>
      <w:pPr>
        <w:spacing w:after="40"/>
        <w:ind w:left="432"/>
      </w:pPr>
      <w:r>
        <w:t>C. does not consider cash flows that occur after the payback period</w:t>
      </w:r>
    </w:p>
    <w:p>
      <w:pPr>
        <w:spacing w:after="40"/>
        <w:ind w:left="432"/>
      </w:pPr>
      <w:r>
        <w:t>D. assigns greater weights to cash flows in the early years</w:t>
      </w:r>
    </w:p>
    <w:p/>
    <w:p>
      <w:r>
        <w:rPr>
          <w:b/>
          <w:color w:val="1F3B73"/>
        </w:rPr>
        <w:t xml:space="preserve">2-20. </w:t>
      </w:r>
      <w:r>
        <w:t>Upon which of the following items does discounted cash flow methods for capital budgeting focus?</w:t>
      </w:r>
    </w:p>
    <w:p>
      <w:pPr>
        <w:spacing w:after="40"/>
        <w:ind w:left="432"/>
      </w:pPr>
      <w:r>
        <w:t>A. operating income and required rate of return</w:t>
      </w:r>
    </w:p>
    <w:p>
      <w:pPr>
        <w:spacing w:after="40"/>
        <w:ind w:left="432"/>
      </w:pPr>
      <w:r>
        <w:t>B. operating income and cost of capital</w:t>
      </w:r>
    </w:p>
    <w:p>
      <w:pPr>
        <w:spacing w:after="40"/>
        <w:ind w:left="432"/>
      </w:pPr>
      <w:r>
        <w:t>C. cash inflows and required rate of return</w:t>
      </w:r>
    </w:p>
    <w:p>
      <w:pPr>
        <w:spacing w:after="40"/>
        <w:ind w:left="432"/>
      </w:pPr>
      <w:r>
        <w:t>D. working capital and cost of capital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